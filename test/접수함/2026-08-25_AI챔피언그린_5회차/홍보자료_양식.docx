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맑은 고딕" w:hAnsi="맑은 고딕" w:eastAsia="맑은 고딕"/>
          <w:b/>
          <w:color w:val="2563EB"/>
          <w:sz w:val="17"/>
          <w:spacing w:val="60"/>
        </w:rPr>
        <w:t>DAEASY</w:t>
      </w:r>
    </w:p>
    <w:p>
      <w:pPr>
        <w:spacing w:before="0" w:after="120" w:line="276" w:lineRule="auto"/>
        <w:pBdr>
          <w:bottom w:val="single" w:sz="8" w:space="4" w:color="0F0F0F"/>
        </w:pBdr>
      </w:pPr>
      <w:r>
        <w:rPr>
          <w:rFonts w:ascii="맑은 고딕" w:hAnsi="맑은 고딕" w:eastAsia="맑은 고딕"/>
          <w:b/>
          <w:color w:val="0F0F0F"/>
          <w:sz w:val="40"/>
        </w:rPr>
        <w:t>홍보자료 등록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Ind w:w="-80" w:type="dxa"/>
      </w:tblPr>
      <w:tblGrid>
        <w:gridCol w:w="4706"/>
        <w:gridCol w:w="227"/>
        <w:gridCol w:w="4706"/>
      </w:tblGrid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240" w:after="120" w:line="276" w:lineRule="auto"/>
              <w:pBdr>
                <w:bottom w:val="single" w:sz="6" w:space="4" w:color="0F0F0F"/>
              </w:pBdr>
            </w:pPr>
            <w:r/>
            <w:r>
              <w:rPr>
                <w:rFonts w:ascii="맑은 고딕" w:hAnsi="맑은 고딕" w:eastAsia="맑은 고딕"/>
                <w:b/>
                <w:color w:val="2563EB"/>
                <w:sz w:val="18"/>
                <w:spacing w:val="20"/>
              </w:rPr>
              <w:t>01</w:t>
            </w:r>
            <w:r>
              <w:rPr>
                <w:rFonts w:ascii="맑은 고딕" w:hAnsi="맑은 고딕" w:eastAsia="맑은 고딕"/>
                <w:b/>
                <w:color w:val="0F0F0F"/>
                <w:sz w:val="21"/>
              </w:rPr>
              <w:t xml:space="preserve">   기본 정보</w:t>
            </w:r>
          </w:p>
          <w:p>
            <w:pPr>
              <w:spacing w:before="100" w:after="0" w:line="276" w:lineRule="auto"/>
            </w:pPr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교육명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이번 교육을 부르는 이름. 예) 부산시 공무원 AI 역량강화 교육</w:t>
            </w:r>
          </w:p>
        </w:tc>
      </w:tr>
      <w:tr>
        <w:trPr>
          <w:cantSplit/>
          <w:trHeight w:val="482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>
              <w:t>AI 챔피언 그린 5회차</w:t>
            </w:r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교육과정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우리 과정 기준으로 어떤 과정인지. 예) AI 챔피언 그린, 데이터 리터러시</w:t>
            </w:r>
          </w:p>
        </w:tc>
      </w:tr>
      <w:tr>
        <w:trPr>
          <w:cantSplit/>
          <w:trHeight w:val="482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>
              <w:t>AI 챔피언 그린</w:t>
            </w:r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교육기관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예) 부산시, 농촌진흥청. 공모로 여러 기관이 모인 과정이면 '공모 선발'</w:t>
            </w:r>
          </w:p>
        </w:tc>
      </w:tr>
      <w:tr>
        <w:trPr>
          <w:cantSplit/>
          <w:trHeight w:val="482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>
              <w:t>공모 선발 (공공기관)</w:t>
            </w:r>
          </w:p>
        </w:tc>
      </w:tr>
      <w:tr>
        <w:trPr>
          <w:cantSplit/>
        </w:trPr>
        <w:tc>
          <w:tcPr>
            <w:tcW w:type="dxa" w:w="4706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교육 일자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예) 2026-07-21 ~ 2026-08-25  (1일 교육은 날짜 하나)</w:t>
            </w:r>
          </w:p>
        </w:tc>
        <w:tc>
          <w:tcPr>
            <w:tcW w:type="dxa" w:w="227"/>
            <w:tcBorders>
              <w:top w:val="nil"/>
              <w:left w:val="nil"/>
              <w:right w:val="nil"/>
              <w:bottom w:val="nil"/>
            </w:tcBorders>
          </w:tcPr>
          <w:p>
            <w:r/>
          </w:p>
        </w:tc>
        <w:tc>
          <w:tcPr>
            <w:tcW w:type="dxa" w:w="4706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회차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예) 3회차, 상반기 2기</w:t>
            </w:r>
          </w:p>
        </w:tc>
      </w:tr>
      <w:tr>
        <w:trPr>
          <w:cantSplit/>
          <w:trHeight w:val="482" w:hRule="atLeast"/>
          <w:trHeight w:val="482" w:hRule="atLeast"/>
        </w:trPr>
        <w:tc>
          <w:tcPr>
            <w:tcW w:type="dxa" w:w="4706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>
              <w:t>2026-08-04 ~ 2026-08-25</w:t>
            </w:r>
          </w:p>
        </w:tc>
        <w:tc>
          <w:tcPr>
            <w:tcW w:type="dxa" w:w="227"/>
            <w:tcBorders>
              <w:top w:val="nil"/>
              <w:left w:val="nil"/>
              <w:right w:val="nil"/>
              <w:bottom w:val="nil"/>
            </w:tcBorders>
          </w:tcPr>
          <w:p>
            <w:r/>
          </w:p>
        </w:tc>
        <w:tc>
          <w:tcPr>
            <w:tcW w:type="dxa" w:w="4706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>
              <w:t>5회차</w:t>
            </w:r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참여 인원·대상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예) 109명 선발, 공공기관 주무관</w:t>
            </w:r>
          </w:p>
        </w:tc>
      </w:tr>
      <w:tr>
        <w:trPr>
          <w:cantSplit/>
          <w:trHeight w:val="482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>
              <w:t>107명 선발 (정원 100명 · 신청 615명 · 경쟁률 6.2:1), 공공기관 주무관 등 비개발 실무자</w:t>
            </w:r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240" w:after="120" w:line="276" w:lineRule="auto"/>
              <w:pBdr>
                <w:bottom w:val="single" w:sz="6" w:space="4" w:color="0F0F0F"/>
              </w:pBdr>
            </w:pPr>
            <w:r/>
            <w:r>
              <w:rPr>
                <w:rFonts w:ascii="맑은 고딕" w:hAnsi="맑은 고딕" w:eastAsia="맑은 고딕"/>
                <w:b/>
                <w:color w:val="2563EB"/>
                <w:sz w:val="18"/>
                <w:spacing w:val="20"/>
              </w:rPr>
              <w:t>02</w:t>
            </w:r>
            <w:r>
              <w:rPr>
                <w:rFonts w:ascii="맑은 고딕" w:hAnsi="맑은 고딕" w:eastAsia="맑은 고딕"/>
                <w:b/>
                <w:color w:val="0F0F0F"/>
                <w:sz w:val="21"/>
              </w:rPr>
              <w:t xml:space="preserve">   교육 내용</w:t>
            </w:r>
          </w:p>
          <w:p>
            <w:pPr>
              <w:spacing w:before="100" w:after="0" w:line="276" w:lineRule="auto"/>
            </w:pPr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핵심내용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다룬 주제를 3~5개로 나누고, 각각 무엇을 했는지 한두 줄씩 붙여주세요. 제목만 나열하면 글에 쓸 내용이 없습니다.</w:t>
            </w:r>
          </w:p>
        </w:tc>
      </w:tr>
      <w:tr>
        <w:trPr>
          <w:cantSplit/>
          <w:trHeight w:val="1247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>
              <w:t>데이터 읽기 — 부서에서 쓰는 엑셀 파일을 직접 열어 빠진 값과 중복을 찾고, 그 숫자가 무엇을 뜻하는지 따져봤습니다.</w:t>
            </w:r>
          </w:p>
          <w:p>
            <w:r>
              <w:t>생성형 AI로 업무 문서 다루기 — 보고서 초안과 회의록을 AI로 정리하고, 그대로 쓰면 안 되는 부분을 골라내는 연습을 했습니다.</w:t>
            </w:r>
          </w:p>
          <w:p>
            <w:r>
              <w:t>노코드로 프로토타입 만들기 — 아이디어를 문서로 남기지 않고 실제로 클릭되는 화면으로 만들었습니다. 코드는 한 줄도 쓰지 않습니다.</w:t>
            </w:r>
          </w:p>
          <w:p>
            <w:r>
              <w:t>수행평가 — 각자 부서의 문제를 하나 골라 기획안과 프로토타입으로 제출했습니다.</w:t>
            </w:r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과정 내용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어떤 순서로 진행했는지, 각 단계에서 무엇을 했는지. 예) 사전 온라인 3일(개념 학습) → 집합수업 4회(부서 데이터 실습) → 셀프스터디 2일(과제) → 인증평가</w:t>
            </w:r>
          </w:p>
        </w:tc>
      </w:tr>
      <w:tr>
        <w:trPr>
          <w:cantSplit/>
          <w:trHeight w:val="1247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>
              <w:t>선수과목(기초역량) → 사전 온라인 3일 → OT와 집중수업(비대면, 과제 중심 실습) → 셀프스터디 2일 → 수행평가 → 인증(75점 이상). 총 41시간. 전 과정 비대면.</w:t>
            </w:r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실습 결과물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예) 부서별 민원 분류 대시보드 6개</w:t>
            </w:r>
          </w:p>
        </w:tc>
      </w:tr>
      <w:tr>
        <w:trPr>
          <w:cantSplit/>
          <w:trHeight w:val="482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>
              <w:t>참여자별 기획안과 업무 프로토타입. 민원 분류 도구, 지역 데이터 대시보드 등 부서 업무에 바로 붙일 수 있는 형태로 나왔습니다.</w:t>
            </w:r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이 과정의 주요 포인트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다른 교육과의 차별화. 현장에서 인상 깊었던 장면이 있으면 함께. 예) 샘플 데이터가 아니라 참여자가 실제로 쓰는 부서 데이터로 실습했습니다</w:t>
            </w:r>
          </w:p>
        </w:tc>
      </w:tr>
      <w:tr>
        <w:trPr>
          <w:cantSplit/>
          <w:trHeight w:val="1247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>
              <w:t>샘플 데이터를 쓰지 않습니다. 참여자가 실제로 업무에 쓰는 부서 데이터를 그대로 가져와 실습합니다.</w:t>
            </w:r>
          </w:p>
          <w:p>
            <w:r>
              <w:t>기획안에서 멈추지 않고 클릭되는 프로토타입까지 만듭니다. 교육이 끝나면 결과물이 남습니다.</w:t>
            </w:r>
          </w:p>
          <w:p>
            <w:r>
              <w:t>비대면인데 평균 출석률이 100%였습니다. OT부터 마지막 수업까지 빈자리가 없었습니다.</w:t>
            </w:r>
          </w:p>
          <w:p>
            <w:r>
              <w:t>선발 107명 중 96명이 수료하고 92명이 인증을 받았습니다.</w:t>
            </w:r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240" w:after="120" w:line="276" w:lineRule="auto"/>
              <w:pBdr>
                <w:bottom w:val="single" w:sz="6" w:space="4" w:color="0F0F0F"/>
              </w:pBdr>
            </w:pPr>
            <w:r/>
            <w:r>
              <w:rPr>
                <w:rFonts w:ascii="맑은 고딕" w:hAnsi="맑은 고딕" w:eastAsia="맑은 고딕"/>
                <w:b/>
                <w:color w:val="2563EB"/>
                <w:sz w:val="18"/>
                <w:spacing w:val="20"/>
              </w:rPr>
              <w:t>03</w:t>
            </w:r>
            <w:r>
              <w:rPr>
                <w:rFonts w:ascii="맑은 고딕" w:hAnsi="맑은 고딕" w:eastAsia="맑은 고딕"/>
                <w:b/>
                <w:color w:val="0F0F0F"/>
                <w:sz w:val="21"/>
              </w:rPr>
              <w:t xml:space="preserve">   교육 만족도</w:t>
            </w:r>
          </w:p>
          <w:p>
            <w:pPr>
              <w:spacing w:before="100" w:after="0" w:line="276" w:lineRule="auto"/>
            </w:pPr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교육 만족도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10점 만점 기준으로 적어주세요. 예) 9.0 / 10점 (106명 응답)</w:t>
            </w:r>
          </w:p>
        </w:tc>
      </w:tr>
      <w:tr>
        <w:trPr>
          <w:cantSplit/>
          <w:trHeight w:val="482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>
              <w:t>8.6 / 10점 (88명 응답, 응답률 82%)</w:t>
            </w:r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240" w:after="120" w:line="276" w:lineRule="auto"/>
              <w:pBdr>
                <w:bottom w:val="single" w:sz="6" w:space="4" w:color="0F0F0F"/>
              </w:pBdr>
            </w:pPr>
            <w:r/>
            <w:r>
              <w:rPr>
                <w:rFonts w:ascii="맑은 고딕" w:hAnsi="맑은 고딕" w:eastAsia="맑은 고딕"/>
                <w:b/>
                <w:color w:val="2563EB"/>
                <w:sz w:val="18"/>
                <w:spacing w:val="20"/>
              </w:rPr>
              <w:t>04</w:t>
            </w:r>
            <w:r>
              <w:rPr>
                <w:rFonts w:ascii="맑은 고딕" w:hAnsi="맑은 고딕" w:eastAsia="맑은 고딕"/>
                <w:b/>
                <w:color w:val="0F0F0F"/>
                <w:sz w:val="21"/>
              </w:rPr>
              <w:t xml:space="preserve">   게시 방향</w:t>
            </w:r>
          </w:p>
          <w:p>
            <w:pPr>
              <w:spacing w:before="100" w:after="0" w:line="276" w:lineRule="auto"/>
            </w:pPr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게시글 헤드라인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이 글의 제목을 뭐라고 뽑고 싶으신가요. 문장이 아니어도 됩니다</w:t>
            </w:r>
          </w:p>
        </w:tc>
      </w:tr>
      <w:tr>
        <w:trPr>
          <w:cantSplit/>
          <w:trHeight w:val="482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>
              <w:t>코드 한 줄 없이 만든 부서 업무 도구</w:t>
            </w:r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해시태그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어떤 태그를 걸고 싶으신가요. 예) #AI챔피언 #공공데이터 #디지털전환</w:t>
            </w:r>
          </w:p>
        </w:tc>
      </w:tr>
      <w:tr>
        <w:trPr>
          <w:cantSplit/>
          <w:trHeight w:val="482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>
              <w:t>#AI챔피언 #공공데이터 #노코드 #공무원교육 #행정안전부</w:t>
            </w:r>
          </w:p>
        </w:tc>
      </w:tr>
    </w:tbl>
    <w:p>
      <w:pPr>
        <w:spacing w:before="0" w:after="0" w:line="276" w:lineRule="auto"/>
      </w:pP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