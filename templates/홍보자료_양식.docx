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2563EB"/>
          <w:sz w:val="17"/>
          <w:spacing w:val="60"/>
        </w:rPr>
        <w:t>DAEASY</w:t>
      </w:r>
    </w:p>
    <w:p>
      <w:pPr>
        <w:spacing w:before="0" w:after="120" w:line="276" w:lineRule="auto"/>
        <w:pBdr>
          <w:bottom w:val="single" w:sz="8" w:space="4" w:color="0F0F0F"/>
        </w:pBdr>
      </w:pPr>
      <w:r>
        <w:rPr>
          <w:rFonts w:ascii="맑은 고딕" w:hAnsi="맑은 고딕" w:eastAsia="맑은 고딕"/>
          <w:b/>
          <w:color w:val="0F0F0F"/>
          <w:sz w:val="40"/>
        </w:rPr>
        <w:t>홍보자료 등록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  <w:tblInd w:w="-80" w:type="dxa"/>
      </w:tblPr>
      <w:tblGrid>
        <w:gridCol w:w="4706"/>
        <w:gridCol w:w="227"/>
        <w:gridCol w:w="4706"/>
      </w:tblGrid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01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기본 정보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교육명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이번 교육의 공식 명칭을 작성해 주세요. 예) 부산시 공무원 AI 역량강화 교육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교육과정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해당하는 교육과정명을 작성해 주세요. 예) AI 챔피언 그린 / 데이터 리터러시 / 생성형 AI 활용교육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교육기관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교육 대상 기관을 작성해 주세요. 예) 부산광역시 / 농촌진흥청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4706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일자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교육 진행 기간을 작성해 주세요. 예) 2026-07-21 ~ 2026-08-25  (1일 교육은 날짜 하나)</w:t>
            </w:r>
          </w:p>
        </w:tc>
        <w:tc>
          <w:tcPr>
            <w:tcW w:type="dxa" w:w="227"/>
            <w:tcBorders>
              <w:top w:val="nil"/>
              <w:left w:val="nil"/>
              <w:right w:val="nil"/>
              <w:bottom w:val="nil"/>
            </w:tcBorders>
          </w:tcPr>
          <w:p>
            <w:r/>
          </w:p>
        </w:tc>
        <w:tc>
          <w:tcPr>
            <w:tcW w:type="dxa" w:w="4706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회차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해당 회차 또는 기수를 작성해 주세요. 예) 3회차, 상반기 2기</w:t>
            </w:r>
          </w:p>
        </w:tc>
      </w:tr>
      <w:tr>
        <w:trPr>
          <w:cantSplit/>
          <w:trHeight w:val="482" w:hRule="atLeast"/>
          <w:trHeight w:val="482" w:hRule="atLeast"/>
        </w:trPr>
        <w:tc>
          <w:tcPr>
            <w:tcW w:type="dxa" w:w="4706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  <w:tc>
          <w:tcPr>
            <w:tcW w:type="dxa" w:w="227"/>
            <w:tcBorders>
              <w:top w:val="nil"/>
              <w:left w:val="nil"/>
              <w:right w:val="nil"/>
              <w:bottom w:val="nil"/>
            </w:tcBorders>
          </w:tcPr>
          <w:p>
            <w:r/>
          </w:p>
        </w:tc>
        <w:tc>
          <w:tcPr>
            <w:tcW w:type="dxa" w:w="4706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대상·인원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참여 규모와 주요 대상을 함께 작성해 주세요. 예) 공무원 109명 / 연구직·행정직 실무자 35명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02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교육 주요 내용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목표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이번 교육을 통해 참여자가 무엇을 배우거나 할 수 있도록 했는지 작성해 주세요.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구성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교육이 어떤 순서와 방식으로 진행되었는지 구체적으로 작성해 주세요. 예) 사전 이러닝 → 집합교육 → 팀 프로젝트 → 결과 발표 → 인증평가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내용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주요 교육내용을 3~5개로 나누어 작성해 주세요. 제목만 나열하기보다 무엇을 했는지 짧게 덧붙이면 좋습니다.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실습 결과물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교육을 통해 실제로 만든 결과물이 있다면 작성해 주세요. 예) 민원 답변 초안 생성 서비스 / 업무 자동화 프로토타입 6건 / 공공서비스 개선 아이디어 8건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이 과정의 주요 포인트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다른 교육과의 차별화. 현장에서 인상 깊었던 장면이 있으면 함께. 예) 샘플 데이터가 아니라 참여자가 실제로 쓰는 부서 데이터로 실습했습니다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(운영자 관점) 현장에서 인상 깊었던 내용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교육생 반응, 발표, 프로젝트, 강사 피드백 등 소개하고 싶은 장면을 작성해 주세요. 예) 교육생들이 자신의 부서 업무를 직접 AI 서비스로 구현하며 높은 참여도를 보임</w:t>
            </w:r>
          </w:p>
        </w:tc>
      </w:tr>
      <w:tr>
        <w:trPr>
          <w:cantSplit/>
          <w:trHeight w:val="1247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03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교육 만족도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교육 만족도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10점 만점 기준으로 적어주세요. 예) 9.0 / 10점 (106명 응답)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240" w:after="120" w:line="276" w:lineRule="auto"/>
              <w:pBdr>
                <w:bottom w:val="single" w:sz="6" w:space="4" w:color="0F0F0F"/>
              </w:pBdr>
            </w:pPr>
            <w:r/>
            <w:r>
              <w:rPr>
                <w:rFonts w:ascii="맑은 고딕" w:hAnsi="맑은 고딕" w:eastAsia="맑은 고딕"/>
                <w:b/>
                <w:color w:val="2563EB"/>
                <w:sz w:val="18"/>
                <w:spacing w:val="20"/>
              </w:rPr>
              <w:t>04</w:t>
            </w:r>
            <w:r>
              <w:rPr>
                <w:rFonts w:ascii="맑은 고딕" w:hAnsi="맑은 고딕" w:eastAsia="맑은 고딕"/>
                <w:b/>
                <w:color w:val="0F0F0F"/>
                <w:sz w:val="21"/>
              </w:rPr>
              <w:t xml:space="preserve">   게시 방향</w:t>
            </w:r>
          </w:p>
          <w:p>
            <w:pPr>
              <w:spacing w:before="100" w:after="0" w:line="276" w:lineRule="auto"/>
            </w:pPr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게시글 헤드라인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이 글의 제목을 뭐라고 뽑고 싶으신가요. 문장이 아니어도 됩니다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  <w:tr>
        <w:trPr>
          <w:cantSplit/>
        </w:trPr>
        <w:tc>
          <w:tcPr>
            <w:tcW w:type="dxa" w:w="9639"/>
            <w:gridSpan w:val="3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before="100" w:after="0" w:line="276" w:lineRule="auto"/>
            </w:pPr>
            <w:r/>
            <w:r>
              <w:rPr>
                <w:rFonts w:ascii="맑은 고딕" w:hAnsi="맑은 고딕" w:eastAsia="맑은 고딕"/>
                <w:b/>
                <w:color w:val="0F0F0F"/>
                <w:sz w:val="18"/>
              </w:rPr>
              <w:t>해시태그</w:t>
            </w:r>
          </w:p>
          <w:p>
            <w:pPr>
              <w:spacing w:before="20" w:after="0" w:line="276" w:lineRule="auto"/>
            </w:pPr>
            <w:r>
              <w:rPr>
                <w:rFonts w:ascii="맑은 고딕" w:hAnsi="맑은 고딕" w:eastAsia="맑은 고딕"/>
                <w:b w:val="0"/>
                <w:color w:val="9F9FA9"/>
                <w:sz w:val="14"/>
              </w:rPr>
              <w:t>어떤 태그를 걸고 싶으신가요. 예) #AI챔피언 #공공데이터 #디지털전환</w:t>
            </w:r>
          </w:p>
        </w:tc>
      </w:tr>
      <w:tr>
        <w:trPr>
          <w:cantSplit/>
          <w:trHeight w:val="482" w:hRule="atLeast"/>
        </w:trPr>
        <w:tc>
          <w:tcPr>
            <w:tcW w:type="dxa" w:w="9639"/>
            <w:gridSpan w:val="3"/>
            <w:shd w:val="clear" w:color="auto" w:fill="FAFAFA"/>
            <w:tcBorders>
              <w:top w:val="nil"/>
              <w:left w:val="nil"/>
              <w:right w:val="nil"/>
              <w:bottom w:val="single" w:sz="4" w:color="E4E4E7"/>
            </w:tcBorders>
          </w:tcPr>
          <w:p>
            <w:pPr>
              <w:spacing w:before="0" w:after="0" w:line="276" w:lineRule="auto"/>
            </w:pPr>
            <w:r/>
          </w:p>
        </w:tc>
      </w:tr>
    </w:tbl>
    <w:p>
      <w:pPr>
        <w:spacing w:before="0" w:after="0" w:line="276" w:lineRule="auto"/>
      </w:pP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